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LITTLE MILLENNIUM PRESCHOOL - PROJECT DOCUMENTATION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8"/>
        </w:rPr>
        <w:t>1. Introduction</w:t>
      </w:r>
    </w:p>
    <w:p>
      <w:r>
        <w:rPr>
          <w:rFonts w:ascii="Times New Roman" w:hAnsi="Times New Roman"/>
          <w:b w:val="0"/>
          <w:sz w:val="24"/>
        </w:rPr>
        <w:t>The Little Millennium Preschool website has been fully upgraded from a static HTML/CSS structure to a modern, dynamic React application. This document outlines the technical details, architecture, and features of the newly built web platform to provide a clear understanding for all users, administrators, and developers.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8"/>
        </w:rPr>
        <w:t>2. Technology Stack</w:t>
      </w:r>
    </w:p>
    <w:p>
      <w:r>
        <w:rPr>
          <w:rFonts w:ascii="Times New Roman" w:hAnsi="Times New Roman"/>
          <w:b w:val="0"/>
          <w:sz w:val="24"/>
        </w:rPr>
        <w:t>The project utilizes the following modern web technologies:</w:t>
      </w:r>
    </w:p>
    <w:p>
      <w:pPr>
        <w:pStyle w:val="ListBullet"/>
      </w:pPr>
      <w:r>
        <w:rPr>
          <w:rFonts w:ascii="Times New Roman" w:hAnsi="Times New Roman"/>
          <w:sz w:val="24"/>
        </w:rPr>
        <w:t>React.js: The core JavaScript library used to build interactive user interfaces.</w:t>
      </w:r>
    </w:p>
    <w:p>
      <w:pPr>
        <w:pStyle w:val="ListBullet"/>
      </w:pPr>
      <w:r>
        <w:rPr>
          <w:rFonts w:ascii="Times New Roman" w:hAnsi="Times New Roman"/>
          <w:sz w:val="24"/>
        </w:rPr>
        <w:t>Vite: A fast build tool and development server that provides a quick and smooth development experience.</w:t>
      </w:r>
    </w:p>
    <w:p>
      <w:pPr>
        <w:pStyle w:val="ListBullet"/>
      </w:pPr>
      <w:r>
        <w:rPr>
          <w:rFonts w:ascii="Times New Roman" w:hAnsi="Times New Roman"/>
          <w:sz w:val="24"/>
        </w:rPr>
        <w:t>React Router: A routing library used to navigate between different pages (Home, About, Admissions, etc.) without reloading the browser.</w:t>
      </w:r>
    </w:p>
    <w:p>
      <w:pPr>
        <w:pStyle w:val="ListBullet"/>
      </w:pPr>
      <w:r>
        <w:rPr>
          <w:rFonts w:ascii="Times New Roman" w:hAnsi="Times New Roman"/>
          <w:sz w:val="24"/>
        </w:rPr>
        <w:t>CSS3: Standard CSS for styling, utilizing variables for consistent colors and fonts across the application.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8"/>
        </w:rPr>
        <w:t>3. Project Structure</w:t>
      </w:r>
    </w:p>
    <w:p>
      <w:r>
        <w:rPr>
          <w:rFonts w:ascii="Times New Roman" w:hAnsi="Times New Roman"/>
          <w:b w:val="0"/>
          <w:sz w:val="24"/>
        </w:rPr>
        <w:t>The project files are organized cleanly to allow for easy maintenance:</w:t>
      </w:r>
    </w:p>
    <w:p>
      <w:pPr>
        <w:pStyle w:val="ListBullet"/>
      </w:pPr>
      <w:r>
        <w:rPr>
          <w:rFonts w:ascii="Times New Roman" w:hAnsi="Times New Roman"/>
          <w:sz w:val="24"/>
        </w:rPr>
        <w:t>src/components: Contains shared layout elements like the Navbar, Footer, and the LoginModal.</w:t>
      </w:r>
    </w:p>
    <w:p>
      <w:pPr>
        <w:pStyle w:val="ListBullet"/>
      </w:pPr>
      <w:r>
        <w:rPr>
          <w:rFonts w:ascii="Times New Roman" w:hAnsi="Times New Roman"/>
          <w:sz w:val="24"/>
        </w:rPr>
        <w:t>src/pages: Contains the individual pages (Home, About, Admissions, Classes, Teachers, Activities, Gallery, Contact).</w:t>
      </w:r>
    </w:p>
    <w:p>
      <w:pPr>
        <w:pStyle w:val="ListBullet"/>
      </w:pPr>
      <w:r>
        <w:rPr>
          <w:rFonts w:ascii="Times New Roman" w:hAnsi="Times New Roman"/>
          <w:sz w:val="24"/>
        </w:rPr>
        <w:t>src/App.jsx: The main entry point that sets up the React Router and handles the overall layout.</w:t>
      </w:r>
    </w:p>
    <w:p>
      <w:pPr>
        <w:pStyle w:val="ListBullet"/>
      </w:pPr>
      <w:r>
        <w:rPr>
          <w:rFonts w:ascii="Times New Roman" w:hAnsi="Times New Roman"/>
          <w:sz w:val="24"/>
        </w:rPr>
        <w:t>src/index.css: Contains the global styles, color variables, and typography definitions.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8"/>
        </w:rPr>
        <w:t>4. Key Rebranding Updates</w:t>
      </w:r>
    </w:p>
    <w:p>
      <w:r>
        <w:rPr>
          <w:rFonts w:ascii="Times New Roman" w:hAnsi="Times New Roman"/>
          <w:b w:val="0"/>
          <w:sz w:val="24"/>
        </w:rPr>
        <w:t>During the migration, the brand identity was updated across the entire website:</w:t>
      </w:r>
    </w:p>
    <w:p>
      <w:pPr>
        <w:pStyle w:val="ListBullet"/>
      </w:pPr>
      <w:r>
        <w:rPr>
          <w:rFonts w:ascii="Times New Roman" w:hAnsi="Times New Roman"/>
          <w:sz w:val="24"/>
        </w:rPr>
        <w:t>Institution Name: Rebranded from 'Sunshine Kids' to 'Little Millennium Preschool'.</w:t>
      </w:r>
    </w:p>
    <w:p>
      <w:pPr>
        <w:pStyle w:val="ListBullet"/>
      </w:pPr>
      <w:r>
        <w:rPr>
          <w:rFonts w:ascii="Times New Roman" w:hAnsi="Times New Roman"/>
          <w:sz w:val="24"/>
        </w:rPr>
        <w:t>Contact Number: Updated globally to +91 78923 26254.</w:t>
      </w:r>
    </w:p>
    <w:p>
      <w:pPr>
        <w:pStyle w:val="ListBullet"/>
      </w:pPr>
      <w:r>
        <w:rPr>
          <w:rFonts w:ascii="Times New Roman" w:hAnsi="Times New Roman"/>
          <w:sz w:val="24"/>
        </w:rPr>
        <w:t>Address: Set to 222, 6th Cross Rd, Mico Layout, 2nd Stage Layout, BTM Layout, Bengaluru, Karnataka 560076.</w:t>
      </w:r>
    </w:p>
    <w:p>
      <w:pPr>
        <w:pStyle w:val="ListBullet"/>
      </w:pPr>
      <w:r>
        <w:rPr>
          <w:rFonts w:ascii="Times New Roman" w:hAnsi="Times New Roman"/>
          <w:sz w:val="24"/>
        </w:rPr>
        <w:t>Operating Hours: Monday to Friday from 9 AM to 5 PM, Saturday from 9 AM to 12 PM, and Sunday Closed.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8"/>
        </w:rPr>
        <w:t>5. Core Features</w:t>
      </w:r>
    </w:p>
    <w:p>
      <w:pPr>
        <w:pStyle w:val="ListBullet"/>
      </w:pPr>
      <w:r>
        <w:rPr>
          <w:rFonts w:ascii="Times New Roman" w:hAnsi="Times New Roman"/>
          <w:sz w:val="24"/>
        </w:rPr>
        <w:t>Responsive Navigation: A fully responsive navigation bar with a mobile-friendly hamburger menu.</w:t>
      </w:r>
    </w:p>
    <w:p>
      <w:pPr>
        <w:pStyle w:val="ListBullet"/>
      </w:pPr>
      <w:r>
        <w:rPr>
          <w:rFonts w:ascii="Times New Roman" w:hAnsi="Times New Roman"/>
          <w:sz w:val="24"/>
        </w:rPr>
        <w:t>Client-Side Routing: Instant page transitions without page reloads using React Router.</w:t>
      </w:r>
    </w:p>
    <w:p>
      <w:pPr>
        <w:pStyle w:val="ListBullet"/>
      </w:pPr>
      <w:r>
        <w:rPr>
          <w:rFonts w:ascii="Times New Roman" w:hAnsi="Times New Roman"/>
          <w:sz w:val="24"/>
        </w:rPr>
        <w:t>Interactive Login Modal: A role-based login modal (Parent vs. Staff) driven by React state.</w:t>
      </w:r>
    </w:p>
    <w:p>
      <w:pPr>
        <w:pStyle w:val="ListBullet"/>
      </w:pPr>
      <w:r>
        <w:rPr>
          <w:rFonts w:ascii="Times New Roman" w:hAnsi="Times New Roman"/>
          <w:sz w:val="24"/>
        </w:rPr>
        <w:t>Dynamic Content Display: Uses clean, state-driven components to display FAQs, gallery items, and class timetables.</w:t>
      </w:r>
    </w:p>
    <w:p>
      <w:pPr>
        <w:pStyle w:val="ListBullet"/>
      </w:pPr>
      <w:r>
        <w:rPr>
          <w:rFonts w:ascii="Times New Roman" w:hAnsi="Times New Roman"/>
          <w:sz w:val="24"/>
        </w:rPr>
        <w:t>Contact Options: Integrated WhatsApp and Phone links for easy communication.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8"/>
        </w:rPr>
        <w:t>6. How to Run the Project</w:t>
      </w:r>
    </w:p>
    <w:p>
      <w:r>
        <w:rPr>
          <w:rFonts w:ascii="Times New Roman" w:hAnsi="Times New Roman"/>
          <w:b w:val="0"/>
          <w:sz w:val="24"/>
        </w:rPr>
        <w:t>For developers and administrators looking to run or modify the code locally, follow these simple steps:</w:t>
      </w:r>
    </w:p>
    <w:p>
      <w:pPr>
        <w:pStyle w:val="ListBullet"/>
      </w:pPr>
      <w:r>
        <w:rPr>
          <w:rFonts w:ascii="Times New Roman" w:hAnsi="Times New Roman"/>
          <w:sz w:val="24"/>
        </w:rPr>
        <w:t>1. Open the project folder 'sunshine-kids-react' in the terminal.</w:t>
      </w:r>
    </w:p>
    <w:p>
      <w:pPr>
        <w:pStyle w:val="ListBullet"/>
      </w:pPr>
      <w:r>
        <w:rPr>
          <w:rFonts w:ascii="Times New Roman" w:hAnsi="Times New Roman"/>
          <w:sz w:val="24"/>
        </w:rPr>
        <w:t>2. Run 'npm install' to install all the necessary dependencies.</w:t>
      </w:r>
    </w:p>
    <w:p>
      <w:pPr>
        <w:pStyle w:val="ListBullet"/>
      </w:pPr>
      <w:r>
        <w:rPr>
          <w:rFonts w:ascii="Times New Roman" w:hAnsi="Times New Roman"/>
          <w:sz w:val="24"/>
        </w:rPr>
        <w:t>3. Run 'npm run dev' to start the local development server.</w:t>
      </w:r>
    </w:p>
    <w:p>
      <w:pPr>
        <w:pStyle w:val="ListBullet"/>
      </w:pPr>
      <w:r>
        <w:rPr>
          <w:rFonts w:ascii="Times New Roman" w:hAnsi="Times New Roman"/>
          <w:sz w:val="24"/>
        </w:rPr>
        <w:t>4. Open the provided localhost link in any modern web browser to view the application.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8"/>
        </w:rPr>
        <w:t>7. Conclusion</w:t>
      </w:r>
    </w:p>
    <w:p>
      <w:r>
        <w:rPr>
          <w:rFonts w:ascii="Times New Roman" w:hAnsi="Times New Roman"/>
          <w:b w:val="0"/>
          <w:sz w:val="24"/>
        </w:rPr>
        <w:t>The Little Millennium Preschool website is now a highly interactive, scalable, and easy-to-maintain React application. It offers a smooth user experience for parents and a robust foundation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